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F86" w:rsidRDefault="00A76278" w:rsidP="00C32F86">
      <w:pPr>
        <w:spacing w:line="240" w:lineRule="auto"/>
        <w:jc w:val="center"/>
        <w:rPr>
          <w:sz w:val="28"/>
          <w:szCs w:val="28"/>
        </w:rPr>
      </w:pPr>
      <w:r w:rsidRPr="00A76278">
        <w:rPr>
          <w:sz w:val="28"/>
          <w:szCs w:val="28"/>
        </w:rPr>
        <w:t>CỘNG HÒA XÃ HỘI CHỦ NGHĨA VIỆT NAM</w:t>
      </w:r>
      <w:r w:rsidRPr="00A76278">
        <w:rPr>
          <w:sz w:val="28"/>
          <w:szCs w:val="28"/>
        </w:rPr>
        <w:br/>
        <w:t>Độc lập - Tự do - Hạnh phúc</w:t>
      </w:r>
    </w:p>
    <w:p w:rsidR="00C32F86" w:rsidRPr="00C32F86" w:rsidRDefault="00A76278" w:rsidP="00C32F86">
      <w:pPr>
        <w:spacing w:line="240" w:lineRule="auto"/>
        <w:jc w:val="right"/>
        <w:rPr>
          <w:sz w:val="28"/>
          <w:szCs w:val="28"/>
        </w:rPr>
      </w:pPr>
      <w:r>
        <w:rPr>
          <w:lang w:val="vi-VN"/>
        </w:rPr>
        <w:t>Yên Lãng</w:t>
      </w:r>
      <w:r>
        <w:t>, ngày ...</w:t>
      </w:r>
      <w:r>
        <w:rPr>
          <w:lang w:val="vi-VN"/>
        </w:rPr>
        <w:t xml:space="preserve">... </w:t>
      </w:r>
      <w:r>
        <w:t>tháng ...</w:t>
      </w:r>
      <w:r>
        <w:rPr>
          <w:lang w:val="vi-VN"/>
        </w:rPr>
        <w:t>...</w:t>
      </w:r>
      <w:r>
        <w:t xml:space="preserve"> năm ...</w:t>
      </w:r>
      <w:r>
        <w:rPr>
          <w:lang w:val="vi-VN"/>
        </w:rPr>
        <w:t>...</w:t>
      </w:r>
    </w:p>
    <w:p w:rsidR="00627387" w:rsidRPr="00441530" w:rsidRDefault="00A76278" w:rsidP="00441530">
      <w:pPr>
        <w:rPr>
          <w:lang w:val="vi-VN"/>
        </w:rPr>
      </w:pPr>
      <w:r w:rsidRPr="00A76278">
        <w:rPr>
          <w:sz w:val="26"/>
          <w:szCs w:val="26"/>
        </w:rPr>
        <w:t xml:space="preserve">HỢP ĐỒNG CHUYỂN QUYỀN SỬ DỤNG ĐẤT NÔNG </w:t>
      </w:r>
      <w:r w:rsidR="00874AA5">
        <w:rPr>
          <w:sz w:val="26"/>
          <w:szCs w:val="26"/>
          <w:lang w:val="vi-VN"/>
        </w:rPr>
        <w:t>NGHIỆP,</w:t>
      </w:r>
      <w:r w:rsidRPr="00A76278">
        <w:rPr>
          <w:sz w:val="26"/>
          <w:szCs w:val="26"/>
        </w:rPr>
        <w:t xml:space="preserve"> ĐẤT CANH TÁC</w:t>
      </w:r>
      <w:r w:rsidR="00441530">
        <w:rPr>
          <w:lang w:val="vi-VN"/>
        </w:rPr>
        <w:br/>
      </w:r>
      <w:r>
        <w:br/>
      </w:r>
      <w:r w:rsidRPr="00DC0B26">
        <w:rPr>
          <w:b/>
        </w:rPr>
        <w:t>PHẦN GHI CỦA CÁC BÊN CHUYỂN QUYỀN</w:t>
      </w:r>
      <w:r w:rsidRPr="00DC0B26">
        <w:rPr>
          <w:b/>
        </w:rPr>
        <w:br/>
        <w:t>1. Bên chuyển quyền sử dụng đất</w:t>
      </w:r>
      <w:r w:rsidRPr="00DC0B26">
        <w:rPr>
          <w:b/>
        </w:rPr>
        <w:br/>
      </w:r>
      <w:r w:rsidR="00627387" w:rsidRPr="00C32F86">
        <w:rPr>
          <w:sz w:val="20"/>
          <w:szCs w:val="20"/>
        </w:rPr>
        <w:t xml:space="preserve">- </w:t>
      </w:r>
      <w:r w:rsidR="00627387" w:rsidRPr="00C32F86">
        <w:rPr>
          <w:sz w:val="20"/>
          <w:szCs w:val="20"/>
          <w:lang w:val="vi-VN"/>
        </w:rPr>
        <w:t>Ông, bà: ..........................................................................., Sinh ngày:........................................................................</w:t>
      </w:r>
      <w:r w:rsidR="00C32F86">
        <w:rPr>
          <w:sz w:val="20"/>
          <w:szCs w:val="20"/>
          <w:lang w:val="vi-VN"/>
        </w:rPr>
        <w:t>...................</w:t>
      </w:r>
    </w:p>
    <w:p w:rsidR="00627387" w:rsidRPr="00C32F86" w:rsidRDefault="00627387" w:rsidP="00C32F86">
      <w:pPr>
        <w:spacing w:line="240" w:lineRule="auto"/>
        <w:rPr>
          <w:sz w:val="20"/>
          <w:szCs w:val="20"/>
          <w:lang w:val="vi-VN"/>
        </w:rPr>
      </w:pPr>
      <w:r w:rsidRPr="00C32F86">
        <w:rPr>
          <w:sz w:val="20"/>
          <w:szCs w:val="20"/>
          <w:lang w:val="vi-VN"/>
        </w:rPr>
        <w:t>- CMND (CCCD) số: ......................................................, Cấp ngày</w:t>
      </w:r>
      <w:r w:rsidRPr="00C32F86">
        <w:rPr>
          <w:sz w:val="20"/>
          <w:szCs w:val="20"/>
          <w:lang w:val="vi-VN"/>
        </w:rPr>
        <w:t>:.....................................................................</w:t>
      </w:r>
      <w:r w:rsidRPr="00C32F86">
        <w:rPr>
          <w:sz w:val="20"/>
          <w:szCs w:val="20"/>
          <w:lang w:val="vi-VN"/>
        </w:rPr>
        <w:t>.....</w:t>
      </w:r>
      <w:r w:rsidR="00C32F86">
        <w:rPr>
          <w:sz w:val="20"/>
          <w:szCs w:val="20"/>
          <w:lang w:val="vi-VN"/>
        </w:rPr>
        <w:t>...................</w:t>
      </w:r>
      <w:r w:rsidR="00C32F86">
        <w:rPr>
          <w:sz w:val="20"/>
          <w:szCs w:val="20"/>
          <w:lang w:val="vi-VN"/>
        </w:rPr>
        <w:t>.</w:t>
      </w:r>
    </w:p>
    <w:p w:rsidR="00627387" w:rsidRPr="00C32F86" w:rsidRDefault="00627387" w:rsidP="00C32F86">
      <w:pPr>
        <w:spacing w:line="240" w:lineRule="auto"/>
        <w:rPr>
          <w:sz w:val="20"/>
          <w:szCs w:val="20"/>
          <w:lang w:val="vi-VN"/>
        </w:rPr>
      </w:pPr>
      <w:r w:rsidRPr="00C32F86">
        <w:rPr>
          <w:sz w:val="20"/>
          <w:szCs w:val="20"/>
          <w:lang w:val="vi-VN"/>
        </w:rPr>
        <w:t>- Nơi cấp</w:t>
      </w:r>
      <w:r w:rsidRPr="00C32F86">
        <w:rPr>
          <w:sz w:val="20"/>
          <w:szCs w:val="20"/>
          <w:lang w:val="vi-VN"/>
        </w:rPr>
        <w:t>:..........................................................................................................................................</w:t>
      </w:r>
      <w:r w:rsidRPr="00C32F86">
        <w:rPr>
          <w:sz w:val="20"/>
          <w:szCs w:val="20"/>
          <w:lang w:val="vi-VN"/>
        </w:rPr>
        <w:t>.................................</w:t>
      </w:r>
      <w:r w:rsidR="00C32F86">
        <w:rPr>
          <w:sz w:val="20"/>
          <w:szCs w:val="20"/>
          <w:lang w:val="vi-VN"/>
        </w:rPr>
        <w:t>...................</w:t>
      </w:r>
    </w:p>
    <w:p w:rsidR="00627387" w:rsidRPr="00C32F86" w:rsidRDefault="00627387" w:rsidP="00C32F86">
      <w:pPr>
        <w:spacing w:line="240" w:lineRule="auto"/>
        <w:rPr>
          <w:sz w:val="20"/>
          <w:szCs w:val="20"/>
          <w:lang w:val="vi-VN"/>
        </w:rPr>
      </w:pPr>
      <w:r w:rsidRPr="00C32F86">
        <w:rPr>
          <w:sz w:val="20"/>
          <w:szCs w:val="20"/>
          <w:lang w:val="vi-VN"/>
        </w:rPr>
        <w:t>- Địa chỉ:.............................................................................................................................................................................</w:t>
      </w:r>
      <w:r w:rsidR="00DC0B26">
        <w:rPr>
          <w:sz w:val="20"/>
          <w:szCs w:val="20"/>
          <w:lang w:val="vi-VN"/>
        </w:rPr>
        <w:t>...................</w:t>
      </w:r>
    </w:p>
    <w:p w:rsidR="00DC0B26" w:rsidRPr="00C32F86" w:rsidRDefault="00DC0B26" w:rsidP="00DC0B26">
      <w:pPr>
        <w:spacing w:line="240" w:lineRule="auto"/>
        <w:rPr>
          <w:sz w:val="20"/>
          <w:szCs w:val="20"/>
          <w:lang w:val="vi-VN"/>
        </w:rPr>
      </w:pPr>
      <w:r w:rsidRPr="00C32F86">
        <w:rPr>
          <w:sz w:val="20"/>
          <w:szCs w:val="20"/>
        </w:rPr>
        <w:t xml:space="preserve">- </w:t>
      </w:r>
      <w:r w:rsidRPr="00C32F86">
        <w:rPr>
          <w:sz w:val="20"/>
          <w:szCs w:val="20"/>
          <w:lang w:val="vi-VN"/>
        </w:rPr>
        <w:t>Ông, bà: ..........................................................................., Sinh ngày:........................................................................</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CMND (CCCD) số: ......................................................, Cấp ngày:..........................................................................</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Nơi cấp:...........................................................................................................................................................................</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Địa chỉ:.............................................................................................................................................................................</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rPr>
        <w:t xml:space="preserve">- </w:t>
      </w:r>
      <w:r w:rsidRPr="00C32F86">
        <w:rPr>
          <w:sz w:val="20"/>
          <w:szCs w:val="20"/>
          <w:lang w:val="vi-VN"/>
        </w:rPr>
        <w:t>Ông, bà: ..........................................................................., Sinh ngày:........................................................................</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CMND (CCCD) số: ......................................................, Cấp ngày:..........................................................................</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Nơi cấp:...........................................................................................................................................................................</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Địa chỉ:.............................................................................................................................................................................</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rPr>
        <w:t xml:space="preserve">- </w:t>
      </w:r>
      <w:r>
        <w:rPr>
          <w:sz w:val="20"/>
          <w:szCs w:val="20"/>
          <w:lang w:val="vi-VN"/>
        </w:rPr>
        <w:t>Con</w:t>
      </w:r>
      <w:r w:rsidRPr="00C32F86">
        <w:rPr>
          <w:sz w:val="20"/>
          <w:szCs w:val="20"/>
          <w:lang w:val="vi-VN"/>
        </w:rPr>
        <w:t>:</w:t>
      </w:r>
      <w:r>
        <w:rPr>
          <w:sz w:val="20"/>
          <w:szCs w:val="20"/>
          <w:lang w:val="vi-VN"/>
        </w:rPr>
        <w:t>.......</w:t>
      </w:r>
      <w:r w:rsidRPr="00C32F86">
        <w:rPr>
          <w:sz w:val="20"/>
          <w:szCs w:val="20"/>
          <w:lang w:val="vi-VN"/>
        </w:rPr>
        <w:t>..........................................................................., Sinh ngày:........................................................................</w:t>
      </w:r>
      <w:r>
        <w:rPr>
          <w:sz w:val="20"/>
          <w:szCs w:val="20"/>
          <w:lang w:val="vi-VN"/>
        </w:rPr>
        <w:t>...................</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CMND (CCCD) số: ......................................................, Cấp ngày:..........................................................................</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Nơi cấp:...........................................................................................................................................................................</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Địa chỉ:.............................................................................................................................................................................</w:t>
      </w:r>
      <w:r>
        <w:rPr>
          <w:sz w:val="20"/>
          <w:szCs w:val="20"/>
          <w:lang w:val="vi-VN"/>
        </w:rPr>
        <w:t>...................</w:t>
      </w:r>
      <w:r w:rsidR="00A76278">
        <w:br/>
      </w:r>
      <w:r w:rsidR="00A76278">
        <w:br/>
      </w:r>
      <w:r w:rsidR="00A76278" w:rsidRPr="00DC0B26">
        <w:rPr>
          <w:b/>
        </w:rPr>
        <w:t>2. Bên nhận chuyển quyền sử dụng đất</w:t>
      </w:r>
      <w:r w:rsidR="00A76278" w:rsidRPr="00DC0B26">
        <w:rPr>
          <w:b/>
        </w:rPr>
        <w:br/>
      </w:r>
      <w:r w:rsidRPr="00C32F86">
        <w:rPr>
          <w:sz w:val="20"/>
          <w:szCs w:val="20"/>
        </w:rPr>
        <w:t xml:space="preserve">- </w:t>
      </w:r>
      <w:r w:rsidRPr="00C32F86">
        <w:rPr>
          <w:sz w:val="20"/>
          <w:szCs w:val="20"/>
          <w:lang w:val="vi-VN"/>
        </w:rPr>
        <w:t>Ông, bà: ..........................................................................., Sinh ngày:........................................................................</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CMND (CCCD) số: ......................................................, Cấp ngày:..........................................................................</w:t>
      </w:r>
      <w:r>
        <w:rPr>
          <w:sz w:val="20"/>
          <w:szCs w:val="20"/>
          <w:lang w:val="vi-VN"/>
        </w:rPr>
        <w:t>....................</w:t>
      </w:r>
    </w:p>
    <w:p w:rsidR="00DC0B26" w:rsidRPr="00C32F86" w:rsidRDefault="00DC0B26" w:rsidP="00DC0B26">
      <w:pPr>
        <w:spacing w:line="240" w:lineRule="auto"/>
        <w:rPr>
          <w:sz w:val="20"/>
          <w:szCs w:val="20"/>
          <w:lang w:val="vi-VN"/>
        </w:rPr>
      </w:pPr>
      <w:r w:rsidRPr="00C32F86">
        <w:rPr>
          <w:sz w:val="20"/>
          <w:szCs w:val="20"/>
          <w:lang w:val="vi-VN"/>
        </w:rPr>
        <w:t>- Nơi cấp:...........................................................................................................................................................................</w:t>
      </w:r>
      <w:r>
        <w:rPr>
          <w:sz w:val="20"/>
          <w:szCs w:val="20"/>
          <w:lang w:val="vi-VN"/>
        </w:rPr>
        <w:t>...................</w:t>
      </w:r>
    </w:p>
    <w:p w:rsidR="008A7CDC" w:rsidRDefault="00DC0B26" w:rsidP="00627387">
      <w:pPr>
        <w:spacing w:line="240" w:lineRule="auto"/>
        <w:rPr>
          <w:lang w:val="vi-VN"/>
        </w:rPr>
      </w:pPr>
      <w:r w:rsidRPr="00C32F86">
        <w:rPr>
          <w:sz w:val="20"/>
          <w:szCs w:val="20"/>
          <w:lang w:val="vi-VN"/>
        </w:rPr>
        <w:t>- Địa chỉ:.............................................................................................................................................................................</w:t>
      </w:r>
      <w:r>
        <w:rPr>
          <w:sz w:val="20"/>
          <w:szCs w:val="20"/>
          <w:lang w:val="vi-VN"/>
        </w:rPr>
        <w:t>...................</w:t>
      </w:r>
      <w:r w:rsidR="00A76278">
        <w:br/>
      </w:r>
      <w:r w:rsidR="00A76278">
        <w:br/>
      </w:r>
      <w:r w:rsidR="008A7CDC">
        <w:rPr>
          <w:lang w:val="vi-VN"/>
        </w:rPr>
        <w:t xml:space="preserve">- </w:t>
      </w:r>
      <w:r w:rsidR="00A76278">
        <w:t>Diện tích đất chuyển quyề</w:t>
      </w:r>
      <w:r>
        <w:t xml:space="preserve">n: </w:t>
      </w:r>
      <w:r>
        <w:rPr>
          <w:lang w:val="vi-VN"/>
        </w:rPr>
        <w:t>..................</w:t>
      </w:r>
      <w:r w:rsidR="008A7CDC">
        <w:rPr>
          <w:lang w:val="vi-VN"/>
        </w:rPr>
        <w:t>.......................</w:t>
      </w:r>
      <m:oMath>
        <m:sSup>
          <m:sSupPr>
            <m:ctrlPr>
              <w:rPr>
                <w:rFonts w:ascii="Cambria Math" w:hAnsi="Cambria Math"/>
                <w:i/>
                <w:lang w:val="vi-VN"/>
              </w:rPr>
            </m:ctrlPr>
          </m:sSupPr>
          <m:e>
            <m:r>
              <w:rPr>
                <w:rFonts w:ascii="Cambria Math" w:hAnsi="Cambria Math"/>
                <w:lang w:val="vi-VN"/>
              </w:rPr>
              <m:t>m</m:t>
            </m:r>
          </m:e>
          <m:sup>
            <m:r>
              <w:rPr>
                <w:rFonts w:ascii="Cambria Math" w:hAnsi="Cambria Math"/>
                <w:lang w:val="vi-VN"/>
              </w:rPr>
              <m:t>2</m:t>
            </m:r>
          </m:sup>
        </m:sSup>
      </m:oMath>
      <w:r w:rsidR="008A7CDC">
        <w:rPr>
          <w:lang w:val="vi-VN"/>
        </w:rPr>
        <w:t xml:space="preserve">. </w:t>
      </w:r>
      <w:r w:rsidR="00A76278">
        <w:t>Loại đấ</w:t>
      </w:r>
      <w:r w:rsidR="008A7CDC">
        <w:t>t:</w:t>
      </w:r>
      <w:r w:rsidR="008A7CDC">
        <w:rPr>
          <w:lang w:val="vi-VN"/>
        </w:rPr>
        <w:t>..............................................................</w:t>
      </w:r>
    </w:p>
    <w:p w:rsidR="008A7CDC" w:rsidRDefault="008A7CDC" w:rsidP="00627387">
      <w:pPr>
        <w:spacing w:line="240" w:lineRule="auto"/>
        <w:rPr>
          <w:lang w:val="vi-VN"/>
        </w:rPr>
      </w:pPr>
      <w:r>
        <w:rPr>
          <w:lang w:val="vi-VN"/>
        </w:rPr>
        <w:t>- Tờ số:................................................, Thửa số:...........................................................................................................</w:t>
      </w:r>
    </w:p>
    <w:p w:rsidR="008A7CDC" w:rsidRDefault="008A7CDC" w:rsidP="00627387">
      <w:pPr>
        <w:spacing w:line="240" w:lineRule="auto"/>
        <w:rPr>
          <w:lang w:val="vi-VN"/>
        </w:rPr>
      </w:pPr>
      <w:r>
        <w:rPr>
          <w:lang w:val="vi-VN"/>
        </w:rPr>
        <w:t xml:space="preserve">- </w:t>
      </w:r>
      <w:r w:rsidR="00A76278">
        <w:t xml:space="preserve">Địa chỉ thửa đất: </w:t>
      </w:r>
      <w:r>
        <w:rPr>
          <w:lang w:val="vi-VN"/>
        </w:rPr>
        <w:t>.........................................................................................................................................................</w:t>
      </w:r>
    </w:p>
    <w:p w:rsidR="00F94B29" w:rsidRDefault="008A7CDC" w:rsidP="00627387">
      <w:pPr>
        <w:spacing w:line="240" w:lineRule="auto"/>
        <w:rPr>
          <w:lang w:val="vi-VN"/>
        </w:rPr>
      </w:pPr>
      <w:r>
        <w:rPr>
          <w:lang w:val="vi-VN"/>
        </w:rPr>
        <w:lastRenderedPageBreak/>
        <w:t>- Thời gian sử dụng đất.......................................................</w:t>
      </w:r>
      <w:r w:rsidR="00F94B29">
        <w:rPr>
          <w:lang w:val="vi-VN"/>
        </w:rPr>
        <w:t>........................................................................................</w:t>
      </w:r>
    </w:p>
    <w:p w:rsidR="00F94B29" w:rsidRDefault="00F94B29" w:rsidP="00627387">
      <w:pPr>
        <w:spacing w:line="240" w:lineRule="auto"/>
        <w:rPr>
          <w:lang w:val="vi-VN"/>
        </w:rPr>
      </w:pPr>
      <w:r>
        <w:rPr>
          <w:lang w:val="vi-VN"/>
        </w:rPr>
        <w:t>- Giấy chứng nhận quyền sử dụng số:...................................................................................................................</w:t>
      </w:r>
    </w:p>
    <w:p w:rsidR="00F94B29" w:rsidRDefault="00F94B29" w:rsidP="00627387">
      <w:pPr>
        <w:spacing w:line="240" w:lineRule="auto"/>
        <w:rPr>
          <w:lang w:val="vi-VN"/>
        </w:rPr>
      </w:pPr>
      <w:r>
        <w:rPr>
          <w:lang w:val="vi-VN"/>
        </w:rPr>
        <w:t>- Tài sản gắn liền với đất:...........................................................................................................................................</w:t>
      </w:r>
    </w:p>
    <w:p w:rsidR="000D1AF6" w:rsidRDefault="00A76278" w:rsidP="00627387">
      <w:pPr>
        <w:spacing w:line="240" w:lineRule="auto"/>
      </w:pPr>
      <w:r w:rsidRPr="00F94B29">
        <w:rPr>
          <w:b/>
        </w:rPr>
        <w:t>3. Hai bên nhất trí thực hiện việc chuyển quyền sử dụng đất theo các cam kết sau đây:</w:t>
      </w:r>
      <w:r w:rsidRPr="00F94B29">
        <w:rPr>
          <w:b/>
        </w:rPr>
        <w:br/>
      </w:r>
      <w:r>
        <w:br/>
        <w:t>- Giá chuyển quyền sử dụng đấ</w:t>
      </w:r>
      <w:r w:rsidR="00F94B29">
        <w:t>t: ........</w:t>
      </w:r>
      <w:r w:rsidR="00F94B29">
        <w:rPr>
          <w:lang w:val="vi-VN"/>
        </w:rPr>
        <w:t>..............</w:t>
      </w:r>
      <w:r w:rsidR="00441530">
        <w:rPr>
          <w:lang w:val="vi-VN"/>
        </w:rPr>
        <w:t>...</w:t>
      </w:r>
      <w:r w:rsidR="00F94B29">
        <w:rPr>
          <w:lang w:val="vi-VN"/>
        </w:rPr>
        <w:t>....VND, bằng chữ:..................................</w:t>
      </w:r>
      <w:r w:rsidR="00441530">
        <w:rPr>
          <w:lang w:val="vi-VN"/>
        </w:rPr>
        <w:t>............................</w:t>
      </w:r>
      <w:r>
        <w:br/>
        <w:t>- Thời gian thanh toán: Sau khi hai bên ký hợp đồng và giao đất tại mặt bằng sử dụng đất.</w:t>
      </w:r>
      <w:r>
        <w:br/>
        <w:t>- Phương thức thanh toán: Thanh toán bằng tiền mặt.</w:t>
      </w:r>
      <w:r>
        <w:br/>
        <w:t>- Bên chuyển quyền phải chuyển giao đủ diện tích, đúng hiện trạng và các giấy tờ có liên quan đến thửa đất chuyển quyền và các tài sản kèm theo cho bên nhận chuyển quyền khi hợp đồng này có hiệu lực.</w:t>
      </w:r>
      <w:r>
        <w:br/>
        <w:t>- Bên chuyển quyền sử dụng đất nộp thuế chuyển quyền sử dụng đất (nếu không có thỏa thuận khác).</w:t>
      </w:r>
      <w:r>
        <w:br/>
        <w:t>- Bên nhận chuyển quyền sử dụng đất trả đủ tiền đúng thời điểm và phương thức thanh toán đã cam kết.</w:t>
      </w:r>
      <w:r>
        <w:br/>
        <w:t>- Bên nhận chuyển quyền sử dụng đất nộp lệ phí trước bạ.</w:t>
      </w:r>
      <w:r>
        <w:br/>
      </w:r>
      <w:r>
        <w:br/>
      </w:r>
      <w:r w:rsidRPr="00441530">
        <w:rPr>
          <w:b/>
        </w:rPr>
        <w:t>4. Các cam kết khác</w:t>
      </w:r>
      <w:r>
        <w:br/>
      </w:r>
    </w:p>
    <w:p w:rsidR="000D1AF6" w:rsidRDefault="000D1AF6" w:rsidP="00627387">
      <w:pPr>
        <w:spacing w:line="240" w:lineRule="auto"/>
        <w:rPr>
          <w:lang w:val="vi-VN"/>
        </w:rPr>
      </w:pPr>
      <w:r>
        <w:rPr>
          <w:lang w:val="vi-VN"/>
        </w:rPr>
        <w:t xml:space="preserve">- </w:t>
      </w:r>
      <w:r w:rsidR="00A76278">
        <w:t xml:space="preserve">Bên chuyển quyền sử dụng </w:t>
      </w:r>
      <w:r>
        <w:rPr>
          <w:lang w:val="vi-VN"/>
        </w:rPr>
        <w:t xml:space="preserve">đất: </w:t>
      </w:r>
      <w:r w:rsidR="00A76278">
        <w:t>xin cam đoan thửa đất có nguồn gốc hợ</w:t>
      </w:r>
      <w:r w:rsidR="00F94B29">
        <w:t xml:space="preserve">p </w:t>
      </w:r>
      <w:r w:rsidR="00F94B29">
        <w:rPr>
          <w:lang w:val="vi-VN"/>
        </w:rPr>
        <w:t xml:space="preserve">pháp, hiện tại không có tranh chấp, không thế chấp, không bảo lãnh, không góp vốn. Nếu có gì man trá trong việc chuyển quyền sử dụng </w:t>
      </w:r>
      <w:r>
        <w:rPr>
          <w:lang w:val="vi-VN"/>
        </w:rPr>
        <w:t>đất, chúng tôi xin chịu hoàn toàn trách nhiệm trước pháp luật.</w:t>
      </w:r>
    </w:p>
    <w:p w:rsidR="000D1AF6" w:rsidRDefault="000D1AF6" w:rsidP="00627387">
      <w:pPr>
        <w:spacing w:line="240" w:lineRule="auto"/>
        <w:rPr>
          <w:lang w:val="vi-VN"/>
        </w:rPr>
      </w:pPr>
      <w:r>
        <w:rPr>
          <w:lang w:val="vi-VN"/>
        </w:rPr>
        <w:t>- Các cam kết khác: ..............................</w:t>
      </w:r>
    </w:p>
    <w:p w:rsidR="000D1AF6" w:rsidRDefault="003001C6" w:rsidP="00627387">
      <w:pPr>
        <w:spacing w:line="240" w:lineRule="auto"/>
        <w:rPr>
          <w:lang w:val="vi-VN"/>
        </w:rPr>
      </w:pPr>
      <w:r w:rsidRPr="000D1AF6">
        <w:rPr>
          <w:noProof/>
          <w:lang w:val="vi-VN"/>
        </w:rPr>
        <mc:AlternateContent>
          <mc:Choice Requires="wps">
            <w:drawing>
              <wp:anchor distT="45720" distB="45720" distL="114300" distR="114300" simplePos="0" relativeHeight="251682304" behindDoc="0" locked="0" layoutInCell="1" allowOverlap="1" wp14:anchorId="6ED56205" wp14:editId="0B1E4604">
                <wp:simplePos x="0" y="0"/>
                <wp:positionH relativeFrom="column">
                  <wp:posOffset>2903220</wp:posOffset>
                </wp:positionH>
                <wp:positionV relativeFrom="paragraph">
                  <wp:posOffset>740410</wp:posOffset>
                </wp:positionV>
                <wp:extent cx="3055620" cy="1404620"/>
                <wp:effectExtent l="0" t="0" r="0" b="38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5620" cy="1404620"/>
                        </a:xfrm>
                        <a:prstGeom prst="rect">
                          <a:avLst/>
                        </a:prstGeom>
                        <a:solidFill>
                          <a:srgbClr val="FFFFFF"/>
                        </a:solidFill>
                        <a:ln w="9525">
                          <a:noFill/>
                          <a:miter lim="800000"/>
                          <a:headEnd/>
                          <a:tailEnd/>
                        </a:ln>
                      </wps:spPr>
                      <wps:txbx>
                        <w:txbxContent>
                          <w:p w:rsidR="000D1AF6" w:rsidRDefault="000D1AF6" w:rsidP="000D1AF6">
                            <w:pPr>
                              <w:jc w:val="center"/>
                              <w:rPr>
                                <w:lang w:val="vi-VN"/>
                              </w:rPr>
                            </w:pPr>
                            <w:r>
                              <w:rPr>
                                <w:lang w:val="vi-VN"/>
                              </w:rPr>
                              <w:t>Đại Diện Bên Nhận Chuyển Quyền Sử Dụng Đất</w:t>
                            </w:r>
                            <w:r>
                              <w:rPr>
                                <w:lang w:val="vi-VN"/>
                              </w:rPr>
                              <w:br/>
                            </w:r>
                            <w:r>
                              <w:rPr>
                                <w:lang w:val="vi-VN"/>
                              </w:rPr>
                              <w:t>(Ký và ghi rõ họ tên)</w:t>
                            </w:r>
                          </w:p>
                          <w:p w:rsidR="000D1AF6" w:rsidRDefault="000D1AF6" w:rsidP="000D1AF6">
                            <w:pPr>
                              <w:jc w:val="center"/>
                              <w:rPr>
                                <w:lang w:val="vi-VN"/>
                              </w:rPr>
                            </w:pPr>
                            <w:r>
                              <w:rPr>
                                <w:lang w:val="vi-VN"/>
                              </w:rPr>
                              <w:t>.......................................................</w:t>
                            </w:r>
                          </w:p>
                          <w:p w:rsidR="000D1AF6" w:rsidRPr="000D1AF6" w:rsidRDefault="000D1AF6" w:rsidP="000D1AF6">
                            <w:pPr>
                              <w:jc w:val="center"/>
                              <w:rPr>
                                <w:lang w:val="vi-VN"/>
                              </w:rPr>
                            </w:pPr>
                            <w:r>
                              <w:rPr>
                                <w:lang w:val="vi-V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D56205" id="_x0000_t202" coordsize="21600,21600" o:spt="202" path="m,l,21600r21600,l21600,xe">
                <v:stroke joinstyle="miter"/>
                <v:path gradientshapeok="t" o:connecttype="rect"/>
              </v:shapetype>
              <v:shape id="Text Box 2" o:spid="_x0000_s1026" type="#_x0000_t202" style="position:absolute;margin-left:228.6pt;margin-top:58.3pt;width:240.6pt;height:110.6pt;z-index:251682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" stroked="f">
                <v:textbox style="mso-fit-shape-to-text:t">
                  <w:txbxContent>
                    <w:p w:rsidR="000D1AF6" w:rsidRDefault="000D1AF6" w:rsidP="000D1AF6">
                      <w:pPr>
                        <w:jc w:val="center"/>
                        <w:rPr>
                          <w:lang w:val="vi-VN"/>
                        </w:rPr>
                      </w:pPr>
                      <w:r>
                        <w:rPr>
                          <w:lang w:val="vi-VN"/>
                        </w:rPr>
                        <w:t>Đại Diện Bên Nhận Chuyển Quyền Sử Dụng Đất</w:t>
                      </w:r>
                      <w:r>
                        <w:rPr>
                          <w:lang w:val="vi-VN"/>
                        </w:rPr>
                        <w:br/>
                      </w:r>
                      <w:r>
                        <w:rPr>
                          <w:lang w:val="vi-VN"/>
                        </w:rPr>
                        <w:t>(Ký và ghi rõ họ tên)</w:t>
                      </w:r>
                    </w:p>
                    <w:p w:rsidR="000D1AF6" w:rsidRDefault="000D1AF6" w:rsidP="000D1AF6">
                      <w:pPr>
                        <w:jc w:val="center"/>
                        <w:rPr>
                          <w:lang w:val="vi-VN"/>
                        </w:rPr>
                      </w:pPr>
                      <w:r>
                        <w:rPr>
                          <w:lang w:val="vi-VN"/>
                        </w:rPr>
                        <w:t>.......................................................</w:t>
                      </w:r>
                    </w:p>
                    <w:p w:rsidR="000D1AF6" w:rsidRPr="000D1AF6" w:rsidRDefault="000D1AF6" w:rsidP="000D1AF6">
                      <w:pPr>
                        <w:jc w:val="center"/>
                        <w:rPr>
                          <w:lang w:val="vi-VN"/>
                        </w:rPr>
                      </w:pPr>
                      <w:r>
                        <w:rPr>
                          <w:lang w:val="vi-VN"/>
                        </w:rPr>
                        <w:t>.......................................................</w:t>
                      </w:r>
                    </w:p>
                  </w:txbxContent>
                </v:textbox>
                <w10:wrap type="square"/>
              </v:shape>
            </w:pict>
          </mc:Fallback>
        </mc:AlternateContent>
      </w:r>
      <w:r w:rsidRPr="000D1AF6">
        <w:rPr>
          <w:noProof/>
          <w:lang w:val="vi-VN"/>
        </w:rPr>
        <mc:AlternateContent>
          <mc:Choice Requires="wps">
            <w:drawing>
              <wp:anchor distT="45720" distB="45720" distL="114300" distR="114300" simplePos="0" relativeHeight="251657728" behindDoc="0" locked="0" layoutInCell="1" allowOverlap="1" wp14:anchorId="7BC03525" wp14:editId="17C3CCA6">
                <wp:simplePos x="0" y="0"/>
                <wp:positionH relativeFrom="column">
                  <wp:posOffset>-167640</wp:posOffset>
                </wp:positionH>
                <wp:positionV relativeFrom="paragraph">
                  <wp:posOffset>732790</wp:posOffset>
                </wp:positionV>
                <wp:extent cx="271272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720" cy="1404620"/>
                        </a:xfrm>
                        <a:prstGeom prst="rect">
                          <a:avLst/>
                        </a:prstGeom>
                        <a:solidFill>
                          <a:srgbClr val="FFFFFF"/>
                        </a:solidFill>
                        <a:ln w="9525">
                          <a:noFill/>
                          <a:miter lim="800000"/>
                          <a:headEnd/>
                          <a:tailEnd/>
                        </a:ln>
                      </wps:spPr>
                      <wps:txbx>
                        <w:txbxContent>
                          <w:p w:rsidR="000D1AF6" w:rsidRDefault="000D1AF6" w:rsidP="000D1AF6">
                            <w:pPr>
                              <w:jc w:val="center"/>
                              <w:rPr>
                                <w:lang w:val="vi-VN"/>
                              </w:rPr>
                            </w:pPr>
                            <w:r>
                              <w:rPr>
                                <w:lang w:val="vi-VN"/>
                              </w:rPr>
                              <w:t>Đại Diện Bên Chuyển Quyền Sử Dụng Đất</w:t>
                            </w:r>
                            <w:r>
                              <w:rPr>
                                <w:lang w:val="vi-VN"/>
                              </w:rPr>
                              <w:br/>
                            </w:r>
                            <w:r>
                              <w:rPr>
                                <w:lang w:val="vi-VN"/>
                              </w:rPr>
                              <w:t>(Ký và ghi rõ họ tên)</w:t>
                            </w:r>
                          </w:p>
                          <w:p w:rsidR="000D1AF6" w:rsidRDefault="000D1AF6" w:rsidP="000D1AF6">
                            <w:pPr>
                              <w:jc w:val="center"/>
                              <w:rPr>
                                <w:lang w:val="vi-VN"/>
                              </w:rPr>
                            </w:pPr>
                            <w:r>
                              <w:rPr>
                                <w:lang w:val="vi-VN"/>
                              </w:rPr>
                              <w:t>.......................................................</w:t>
                            </w:r>
                          </w:p>
                          <w:p w:rsidR="000D1AF6" w:rsidRPr="000D1AF6" w:rsidRDefault="000D1AF6" w:rsidP="000D1AF6">
                            <w:pPr>
                              <w:jc w:val="center"/>
                              <w:rPr>
                                <w:lang w:val="vi-VN"/>
                              </w:rPr>
                            </w:pPr>
                            <w:r>
                              <w:rPr>
                                <w:lang w:val="vi-V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C03525" id="_x0000_s1027" type="#_x0000_t202" style="position:absolute;margin-left:-13.2pt;margin-top:57.7pt;width:213.6pt;height:110.6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" stroked="f">
                <v:textbox style="mso-fit-shape-to-text:t">
                  <w:txbxContent>
                    <w:p w:rsidR="000D1AF6" w:rsidRDefault="000D1AF6" w:rsidP="000D1AF6">
                      <w:pPr>
                        <w:jc w:val="center"/>
                        <w:rPr>
                          <w:lang w:val="vi-VN"/>
                        </w:rPr>
                      </w:pPr>
                      <w:r>
                        <w:rPr>
                          <w:lang w:val="vi-VN"/>
                        </w:rPr>
                        <w:t>Đại Diện Bên Chuyển Quyền Sử Dụng Đất</w:t>
                      </w:r>
                      <w:r>
                        <w:rPr>
                          <w:lang w:val="vi-VN"/>
                        </w:rPr>
                        <w:br/>
                      </w:r>
                      <w:r>
                        <w:rPr>
                          <w:lang w:val="vi-VN"/>
                        </w:rPr>
                        <w:t>(Ký và ghi rõ họ tên)</w:t>
                      </w:r>
                    </w:p>
                    <w:p w:rsidR="000D1AF6" w:rsidRDefault="000D1AF6" w:rsidP="000D1AF6">
                      <w:pPr>
                        <w:jc w:val="center"/>
                        <w:rPr>
                          <w:lang w:val="vi-VN"/>
                        </w:rPr>
                      </w:pPr>
                      <w:r>
                        <w:rPr>
                          <w:lang w:val="vi-VN"/>
                        </w:rPr>
                        <w:t>.......................................................</w:t>
                      </w:r>
                    </w:p>
                    <w:p w:rsidR="000D1AF6" w:rsidRPr="000D1AF6" w:rsidRDefault="000D1AF6" w:rsidP="000D1AF6">
                      <w:pPr>
                        <w:jc w:val="center"/>
                        <w:rPr>
                          <w:lang w:val="vi-VN"/>
                        </w:rPr>
                      </w:pPr>
                      <w:r>
                        <w:rPr>
                          <w:lang w:val="vi-VN"/>
                        </w:rPr>
                        <w:t>.......................................................</w:t>
                      </w:r>
                    </w:p>
                  </w:txbxContent>
                </v:textbox>
                <w10:wrap type="square"/>
              </v:shape>
            </w:pict>
          </mc:Fallback>
        </mc:AlternateContent>
      </w:r>
      <w:r w:rsidR="000D1AF6">
        <w:rPr>
          <w:lang w:val="vi-VN"/>
        </w:rPr>
        <w:t>- Hợp đồng này được lại tại UBD xã ......................................., ngày .................. tháng .......... năm............. Hợp đồng được lập thành ............ bản và có giá trị như nhau. Có hiệu lực kể từ ngày được UBND có thẩm quyền xác nhận được chuyển quyền.</w:t>
      </w:r>
    </w:p>
    <w:p w:rsidR="001E1E76" w:rsidRPr="008A7CDC" w:rsidRDefault="003001C6" w:rsidP="00627387">
      <w:pPr>
        <w:spacing w:line="240" w:lineRule="auto"/>
        <w:rPr>
          <w:lang w:val="vi-VN"/>
        </w:rPr>
      </w:pPr>
      <w:r w:rsidRPr="000D1AF6">
        <w:rPr>
          <w:noProof/>
          <w:lang w:val="vi-VN"/>
        </w:rPr>
        <mc:AlternateContent>
          <mc:Choice Requires="wps">
            <w:drawing>
              <wp:anchor distT="45720" distB="45720" distL="114300" distR="114300" simplePos="0" relativeHeight="251664896" behindDoc="0" locked="0" layoutInCell="1" allowOverlap="1" wp14:anchorId="304F555D" wp14:editId="6E8AA4B4">
                <wp:simplePos x="0" y="0"/>
                <wp:positionH relativeFrom="column">
                  <wp:posOffset>2903220</wp:posOffset>
                </wp:positionH>
                <wp:positionV relativeFrom="paragraph">
                  <wp:posOffset>1752600</wp:posOffset>
                </wp:positionV>
                <wp:extent cx="3055620" cy="1404620"/>
                <wp:effectExtent l="0" t="0" r="0" b="381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5620" cy="1404620"/>
                        </a:xfrm>
                        <a:prstGeom prst="rect">
                          <a:avLst/>
                        </a:prstGeom>
                        <a:solidFill>
                          <a:srgbClr val="FFFFFF"/>
                        </a:solidFill>
                        <a:ln w="9525">
                          <a:noFill/>
                          <a:miter lim="800000"/>
                          <a:headEnd/>
                          <a:tailEnd/>
                        </a:ln>
                      </wps:spPr>
                      <wps:txbx>
                        <w:txbxContent>
                          <w:p w:rsidR="003001C6" w:rsidRPr="003001C6" w:rsidRDefault="003001C6" w:rsidP="000D1AF6">
                            <w:pPr>
                              <w:jc w:val="center"/>
                              <w:rPr>
                                <w:b/>
                                <w:lang w:val="vi-VN"/>
                              </w:rPr>
                            </w:pPr>
                            <w:r w:rsidRPr="003001C6">
                              <w:rPr>
                                <w:b/>
                                <w:lang w:val="vi-VN"/>
                              </w:rPr>
                              <w:t>TM. UBND Xã</w:t>
                            </w:r>
                          </w:p>
                          <w:p w:rsidR="003001C6" w:rsidRDefault="003001C6" w:rsidP="000D1AF6">
                            <w:pPr>
                              <w:jc w:val="center"/>
                              <w:rPr>
                                <w:lang w:val="vi-VN"/>
                              </w:rPr>
                            </w:pPr>
                            <w:r>
                              <w:rPr>
                                <w:lang w:val="vi-VN"/>
                              </w:rPr>
                              <w:t>.......................................................</w:t>
                            </w:r>
                          </w:p>
                          <w:p w:rsidR="003001C6" w:rsidRPr="000D1AF6" w:rsidRDefault="003001C6" w:rsidP="000D1AF6">
                            <w:pPr>
                              <w:jc w:val="center"/>
                              <w:rPr>
                                <w:lang w:val="vi-VN"/>
                              </w:rPr>
                            </w:pPr>
                            <w:r>
                              <w:rPr>
                                <w:lang w:val="vi-V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4F555D" id="_x0000_s1028" type="#_x0000_t202" style="position:absolute;margin-left:228.6pt;margin-top:138pt;width:240.6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" stroked="f">
                <v:textbox style="mso-fit-shape-to-text:t">
                  <w:txbxContent>
                    <w:p w:rsidR="003001C6" w:rsidRPr="003001C6" w:rsidRDefault="003001C6" w:rsidP="000D1AF6">
                      <w:pPr>
                        <w:jc w:val="center"/>
                        <w:rPr>
                          <w:b/>
                          <w:lang w:val="vi-VN"/>
                        </w:rPr>
                      </w:pPr>
                      <w:r w:rsidRPr="003001C6">
                        <w:rPr>
                          <w:b/>
                          <w:lang w:val="vi-VN"/>
                        </w:rPr>
                        <w:t>TM. UBND Xã</w:t>
                      </w:r>
                    </w:p>
                    <w:p w:rsidR="003001C6" w:rsidRDefault="003001C6" w:rsidP="000D1AF6">
                      <w:pPr>
                        <w:jc w:val="center"/>
                        <w:rPr>
                          <w:lang w:val="vi-VN"/>
                        </w:rPr>
                      </w:pPr>
                      <w:r>
                        <w:rPr>
                          <w:lang w:val="vi-VN"/>
                        </w:rPr>
                        <w:t>.......................................................</w:t>
                      </w:r>
                    </w:p>
                    <w:p w:rsidR="003001C6" w:rsidRPr="000D1AF6" w:rsidRDefault="003001C6" w:rsidP="000D1AF6">
                      <w:pPr>
                        <w:jc w:val="center"/>
                        <w:rPr>
                          <w:lang w:val="vi-VN"/>
                        </w:rPr>
                      </w:pPr>
                      <w:r>
                        <w:rPr>
                          <w:lang w:val="vi-VN"/>
                        </w:rPr>
                        <w:t>.......................................................</w:t>
                      </w:r>
                    </w:p>
                  </w:txbxContent>
                </v:textbox>
                <w10:wrap type="square"/>
              </v:shape>
            </w:pict>
          </mc:Fallback>
        </mc:AlternateContent>
      </w:r>
      <w:r w:rsidRPr="000D1AF6">
        <w:rPr>
          <w:noProof/>
          <w:lang w:val="vi-VN"/>
        </w:rPr>
        <mc:AlternateContent>
          <mc:Choice Requires="wps">
            <w:drawing>
              <wp:anchor distT="45720" distB="45720" distL="114300" distR="114300" simplePos="0" relativeHeight="251663872" behindDoc="0" locked="0" layoutInCell="1" allowOverlap="1" wp14:anchorId="05EEED8D" wp14:editId="3A1BFE2F">
                <wp:simplePos x="0" y="0"/>
                <wp:positionH relativeFrom="column">
                  <wp:posOffset>-167640</wp:posOffset>
                </wp:positionH>
                <wp:positionV relativeFrom="paragraph">
                  <wp:posOffset>1744980</wp:posOffset>
                </wp:positionV>
                <wp:extent cx="2712720" cy="1404620"/>
                <wp:effectExtent l="0" t="0" r="0" b="381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720" cy="1404620"/>
                        </a:xfrm>
                        <a:prstGeom prst="rect">
                          <a:avLst/>
                        </a:prstGeom>
                        <a:solidFill>
                          <a:srgbClr val="FFFFFF"/>
                        </a:solidFill>
                        <a:ln w="9525">
                          <a:noFill/>
                          <a:miter lim="800000"/>
                          <a:headEnd/>
                          <a:tailEnd/>
                        </a:ln>
                      </wps:spPr>
                      <wps:txbx>
                        <w:txbxContent>
                          <w:p w:rsidR="003001C6" w:rsidRPr="003001C6" w:rsidRDefault="003001C6" w:rsidP="000D1AF6">
                            <w:pPr>
                              <w:jc w:val="center"/>
                              <w:rPr>
                                <w:b/>
                                <w:lang w:val="vi-VN"/>
                              </w:rPr>
                            </w:pPr>
                            <w:r w:rsidRPr="003001C6">
                              <w:rPr>
                                <w:b/>
                                <w:lang w:val="vi-VN"/>
                              </w:rPr>
                              <w:t xml:space="preserve">Xác Nhận Của Địa Chính </w:t>
                            </w:r>
                          </w:p>
                          <w:p w:rsidR="003001C6" w:rsidRDefault="003001C6" w:rsidP="000D1AF6">
                            <w:pPr>
                              <w:jc w:val="center"/>
                              <w:rPr>
                                <w:lang w:val="vi-VN"/>
                              </w:rPr>
                            </w:pPr>
                            <w:r>
                              <w:rPr>
                                <w:lang w:val="vi-VN"/>
                              </w:rPr>
                              <w:t>.......................................................</w:t>
                            </w:r>
                          </w:p>
                          <w:p w:rsidR="003001C6" w:rsidRPr="000D1AF6" w:rsidRDefault="003001C6" w:rsidP="000D1AF6">
                            <w:pPr>
                              <w:jc w:val="center"/>
                              <w:rPr>
                                <w:lang w:val="vi-VN"/>
                              </w:rPr>
                            </w:pPr>
                            <w:r>
                              <w:rPr>
                                <w:lang w:val="vi-V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EEED8D" id="_x0000_s1029" type="#_x0000_t202" style="position:absolute;margin-left:-13.2pt;margin-top:137.4pt;width:213.6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" stroked="f">
                <v:textbox style="mso-fit-shape-to-text:t">
                  <w:txbxContent>
                    <w:p w:rsidR="003001C6" w:rsidRPr="003001C6" w:rsidRDefault="003001C6" w:rsidP="000D1AF6">
                      <w:pPr>
                        <w:jc w:val="center"/>
                        <w:rPr>
                          <w:b/>
                          <w:lang w:val="vi-VN"/>
                        </w:rPr>
                      </w:pPr>
                      <w:r w:rsidRPr="003001C6">
                        <w:rPr>
                          <w:b/>
                          <w:lang w:val="vi-VN"/>
                        </w:rPr>
                        <w:t xml:space="preserve">Xác Nhận Của Địa Chính </w:t>
                      </w:r>
                    </w:p>
                    <w:p w:rsidR="003001C6" w:rsidRDefault="003001C6" w:rsidP="000D1AF6">
                      <w:pPr>
                        <w:jc w:val="center"/>
                        <w:rPr>
                          <w:lang w:val="vi-VN"/>
                        </w:rPr>
                      </w:pPr>
                      <w:r>
                        <w:rPr>
                          <w:lang w:val="vi-VN"/>
                        </w:rPr>
                        <w:t>.......................................................</w:t>
                      </w:r>
                    </w:p>
                    <w:p w:rsidR="003001C6" w:rsidRPr="000D1AF6" w:rsidRDefault="003001C6" w:rsidP="000D1AF6">
                      <w:pPr>
                        <w:jc w:val="center"/>
                        <w:rPr>
                          <w:lang w:val="vi-VN"/>
                        </w:rPr>
                      </w:pPr>
                      <w:r>
                        <w:rPr>
                          <w:lang w:val="vi-VN"/>
                        </w:rPr>
                        <w:t>.......................................................</w:t>
                      </w:r>
                    </w:p>
                  </w:txbxContent>
                </v:textbox>
                <w10:wrap type="square"/>
              </v:shape>
            </w:pict>
          </mc:Fallback>
        </mc:AlternateContent>
      </w:r>
      <w:bookmarkStart w:id="0" w:name="_GoBack"/>
      <w:bookmarkEnd w:id="0"/>
    </w:p>
    <w:sectPr w:rsidR="001E1E76" w:rsidRPr="008A7C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1AF6"/>
    <w:rsid w:val="0015074B"/>
    <w:rsid w:val="001E1E76"/>
    <w:rsid w:val="0029639D"/>
    <w:rsid w:val="003001C6"/>
    <w:rsid w:val="00326F90"/>
    <w:rsid w:val="00441530"/>
    <w:rsid w:val="00620B22"/>
    <w:rsid w:val="00627387"/>
    <w:rsid w:val="00874AA5"/>
    <w:rsid w:val="008A7CDC"/>
    <w:rsid w:val="00A76278"/>
    <w:rsid w:val="00AA1D8D"/>
    <w:rsid w:val="00B47730"/>
    <w:rsid w:val="00C32F86"/>
    <w:rsid w:val="00CB0664"/>
    <w:rsid w:val="00DC0B26"/>
    <w:rsid w:val="00F94B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0ED29"/>
  <w14:defaultImageDpi w14:val="300"/>
  <w15:docId w15:val="{2F3DA168-753F-42C5-AECE-D6168154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0B2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47FA10-3B20-43A3-B4F9-FF2FA8119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8</cp:revision>
  <dcterms:created xsi:type="dcterms:W3CDTF">2013-12-23T23:15:00Z</dcterms:created>
  <dcterms:modified xsi:type="dcterms:W3CDTF">2026-06-13T03:46:00Z</dcterms:modified>
  <cp:category/>
</cp:coreProperties>
</file>